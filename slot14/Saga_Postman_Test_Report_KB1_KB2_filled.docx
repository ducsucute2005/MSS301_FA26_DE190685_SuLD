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9E4" w:rsidRDefault="00033548">
      <w:pPr>
        <w:jc w:val="center"/>
      </w:pPr>
      <w:r>
        <w:rPr>
          <w:b/>
          <w:color w:val="1F4E79"/>
          <w:sz w:val="36"/>
        </w:rPr>
        <w:t>BIÊN B</w:t>
      </w:r>
      <w:r>
        <w:rPr>
          <w:b/>
          <w:color w:val="1F4E79"/>
          <w:sz w:val="36"/>
        </w:rPr>
        <w:t>Ả</w:t>
      </w:r>
      <w:r>
        <w:rPr>
          <w:b/>
          <w:color w:val="1F4E79"/>
          <w:sz w:val="36"/>
        </w:rPr>
        <w:t>N KI</w:t>
      </w:r>
      <w:r>
        <w:rPr>
          <w:b/>
          <w:color w:val="1F4E79"/>
          <w:sz w:val="36"/>
        </w:rPr>
        <w:t>Ể</w:t>
      </w:r>
      <w:r>
        <w:rPr>
          <w:b/>
          <w:color w:val="1F4E79"/>
          <w:sz w:val="36"/>
        </w:rPr>
        <w:t>M TH</w:t>
      </w:r>
      <w:r>
        <w:rPr>
          <w:b/>
          <w:color w:val="1F4E79"/>
          <w:sz w:val="36"/>
        </w:rPr>
        <w:t>Ử</w:t>
      </w:r>
      <w:r>
        <w:rPr>
          <w:b/>
          <w:color w:val="1F4E79"/>
          <w:sz w:val="36"/>
        </w:rPr>
        <w:t xml:space="preserve"> SAGA B</w:t>
      </w:r>
      <w:r>
        <w:rPr>
          <w:b/>
          <w:color w:val="1F4E79"/>
          <w:sz w:val="36"/>
        </w:rPr>
        <w:t>Ằ</w:t>
      </w:r>
      <w:r>
        <w:rPr>
          <w:b/>
          <w:color w:val="1F4E79"/>
          <w:sz w:val="36"/>
        </w:rPr>
        <w:t>NG POSTMAN</w:t>
      </w:r>
    </w:p>
    <w:p w:rsidR="00E139E4" w:rsidRDefault="00033548">
      <w:pPr>
        <w:jc w:val="center"/>
      </w:pPr>
      <w:r>
        <w:rPr>
          <w:b/>
          <w:sz w:val="24"/>
        </w:rPr>
        <w:t>KB1 – Happy path  |  KB2 – Thanh toán th</w:t>
      </w:r>
      <w:r>
        <w:rPr>
          <w:b/>
          <w:sz w:val="24"/>
        </w:rPr>
        <w:t>ấ</w:t>
      </w:r>
      <w:r>
        <w:rPr>
          <w:b/>
          <w:sz w:val="24"/>
        </w:rPr>
        <w:t>t b</w:t>
      </w:r>
      <w:r>
        <w:rPr>
          <w:b/>
          <w:sz w:val="24"/>
        </w:rPr>
        <w:t>ạ</w:t>
      </w:r>
      <w:r>
        <w:rPr>
          <w:b/>
          <w:sz w:val="24"/>
        </w:rPr>
        <w:t>i (HTTP 402)</w:t>
      </w:r>
    </w:p>
    <w:p w:rsidR="00E139E4" w:rsidRDefault="00033548">
      <w:r>
        <w:t>M</w:t>
      </w:r>
      <w:r>
        <w:t>ụ</w:t>
      </w:r>
      <w:r>
        <w:t>c đích: hư</w:t>
      </w:r>
      <w:r>
        <w:t>ớ</w:t>
      </w:r>
      <w:r>
        <w:t>ng d</w:t>
      </w:r>
      <w:r>
        <w:t>ẫ</w:t>
      </w:r>
      <w:r>
        <w:t>n ch</w:t>
      </w:r>
      <w:r>
        <w:t>ạ</w:t>
      </w:r>
      <w:r>
        <w:t>y hai k</w:t>
      </w:r>
      <w:r>
        <w:t>ị</w:t>
      </w:r>
      <w:r>
        <w:t>ch b</w:t>
      </w:r>
      <w:r>
        <w:t>ả</w:t>
      </w:r>
      <w:r>
        <w:t>n, xác minh response Postman, d</w:t>
      </w:r>
      <w:r>
        <w:t>ữ</w:t>
      </w:r>
      <w:r>
        <w:t xml:space="preserve"> li</w:t>
      </w:r>
      <w:r>
        <w:t>ệ</w:t>
      </w:r>
      <w:r>
        <w:t>u kho/ví và Saga logs; ghi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sau khi th</w:t>
      </w:r>
      <w:r>
        <w:t>ự</w:t>
      </w:r>
      <w:r>
        <w:t>c thi.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139E4"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Thông tin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Giá tr</w:t>
            </w:r>
            <w:r>
              <w:rPr>
                <w:b/>
                <w:sz w:val="18"/>
              </w:rPr>
              <w:t>ị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 xml:space="preserve">Ngày </w:t>
            </w: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</w:p>
        </w:tc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/ máy</w:t>
            </w:r>
          </w:p>
        </w:tc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____________________________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Ứ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Order Saga – Spring Boot (ports 8081–8083)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báo cáo</w:t>
            </w:r>
          </w:p>
        </w:tc>
        <w:tc>
          <w:tcPr>
            <w:tcW w:w="5040" w:type="dxa"/>
            <w:vAlign w:val="center"/>
          </w:tcPr>
          <w:p w:rsidR="00E139E4" w:rsidRDefault="00E139E4">
            <w:pPr>
              <w:spacing w:after="0"/>
            </w:pP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1"/>
      </w:pPr>
      <w:r>
        <w:t>1.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khi test</w:t>
      </w:r>
    </w:p>
    <w:p w:rsidR="00E139E4" w:rsidRDefault="00033548">
      <w:pPr>
        <w:pStyle w:val="ListNumber"/>
        <w:spacing w:after="60"/>
      </w:pPr>
      <w:r>
        <w:t>Kh</w:t>
      </w:r>
      <w:r>
        <w:t>ở</w:t>
      </w:r>
      <w:r>
        <w:t>i đ</w:t>
      </w:r>
      <w:r>
        <w:t>ộ</w:t>
      </w:r>
      <w:r>
        <w:t>ng MySQL, MongoDB và SQL Server theo m</w:t>
      </w:r>
      <w:r>
        <w:t>ụ</w:t>
      </w:r>
      <w:r>
        <w:t>c 6.1 c</w:t>
      </w:r>
      <w:r>
        <w:t>ủ</w:t>
      </w:r>
      <w:r>
        <w:t>a Saga_guide.md; ch</w:t>
      </w:r>
      <w:r>
        <w:t>ờ</w:t>
      </w:r>
      <w:r>
        <w:t xml:space="preserve"> database s</w:t>
      </w:r>
      <w:r>
        <w:t>ẵ</w:t>
      </w:r>
      <w:r>
        <w:t>n sàng. Kh</w:t>
      </w:r>
      <w:r>
        <w:t>ở</w:t>
      </w:r>
      <w:r>
        <w:t>i đ</w:t>
      </w:r>
      <w:r>
        <w:t>ộ</w:t>
      </w:r>
      <w:r>
        <w:t>ng inventory-service, payment-service, r</w:t>
      </w:r>
      <w:r>
        <w:t>ồ</w:t>
      </w:r>
      <w:r>
        <w:t xml:space="preserve">i </w:t>
      </w:r>
      <w:r>
        <w:t>order-service.</w:t>
      </w:r>
    </w:p>
    <w:p w:rsidR="00E139E4" w:rsidRDefault="00033548">
      <w:pPr>
        <w:pStyle w:val="ListNumber"/>
        <w:spacing w:after="60"/>
      </w:pPr>
      <w:r>
        <w:t>Trong Postman, t</w:t>
      </w:r>
      <w:r>
        <w:t>ạ</w:t>
      </w:r>
      <w:r>
        <w:t>o HTTP requests. Base URL: order http://localhost:8081, inventory http://localhost:8082, payment http://localhost:8083.</w:t>
      </w:r>
    </w:p>
    <w:p w:rsidR="00E139E4" w:rsidRDefault="00033548">
      <w:pPr>
        <w:pStyle w:val="ListNumber"/>
        <w:spacing w:after="60"/>
      </w:pPr>
      <w:r>
        <w:t>Không ch</w:t>
      </w:r>
      <w:r>
        <w:t>ạ</w:t>
      </w:r>
      <w:r>
        <w:t>y KB1/KB2 đ</w:t>
      </w:r>
      <w:r>
        <w:t>ồ</w:t>
      </w:r>
      <w:r>
        <w:t>ng th</w:t>
      </w:r>
      <w:r>
        <w:t>ờ</w:t>
      </w:r>
      <w:r>
        <w:t>i. Ch</w:t>
      </w:r>
      <w:r>
        <w:t>ạ</w:t>
      </w:r>
      <w:r>
        <w:t>y tu</w:t>
      </w:r>
      <w:r>
        <w:t>ầ</w:t>
      </w:r>
      <w:r>
        <w:t>n t</w:t>
      </w:r>
      <w:r>
        <w:t>ự</w:t>
      </w:r>
      <w:r>
        <w:t xml:space="preserve"> KB1 trư</w:t>
      </w:r>
      <w:r>
        <w:t>ớ</w:t>
      </w:r>
      <w:r>
        <w:t>c r</w:t>
      </w:r>
      <w:r>
        <w:t>ồ</w:t>
      </w:r>
      <w:r>
        <w:t>i KB2. Không reset/xóa Docker volumes n</w:t>
      </w:r>
      <w:r>
        <w:t>ế</w:t>
      </w:r>
      <w:r>
        <w:t>u chưa đư</w:t>
      </w:r>
      <w:r>
        <w:t>ợ</w:t>
      </w:r>
      <w:r>
        <w:t>c cho phép; ghi s</w:t>
      </w:r>
      <w:r>
        <w:t>ố</w:t>
      </w:r>
      <w:r>
        <w:t xml:space="preserve"> li</w:t>
      </w:r>
      <w:r>
        <w:t>ệ</w:t>
      </w:r>
      <w:r>
        <w:t>u ban đ</w:t>
      </w:r>
      <w:r>
        <w:t>ầ</w:t>
      </w:r>
      <w:r>
        <w:t>u và so sánh đ</w:t>
      </w:r>
      <w:r>
        <w:t>ộ</w:t>
      </w:r>
      <w:r>
        <w:t xml:space="preserve"> chênh l</w:t>
      </w:r>
      <w:r>
        <w:t>ệ</w:t>
      </w:r>
      <w:r>
        <w:t>ch đ</w:t>
      </w:r>
      <w:r>
        <w:t>ể</w:t>
      </w:r>
      <w:r>
        <w:t xml:space="preserve"> tránh ph</w:t>
      </w:r>
      <w:r>
        <w:t>ụ</w:t>
      </w:r>
      <w:r>
        <w:t xml:space="preserve"> thu</w:t>
      </w:r>
      <w:r>
        <w:t>ộ</w:t>
      </w:r>
      <w:r>
        <w:t>c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i.</w:t>
      </w:r>
    </w:p>
    <w:p w:rsidR="00E139E4" w:rsidRDefault="00033548">
      <w:pPr>
        <w:pStyle w:val="ListNumber"/>
        <w:spacing w:after="60"/>
      </w:pPr>
      <w:r>
        <w:t>M</w:t>
      </w:r>
      <w:r>
        <w:t>ở</w:t>
      </w:r>
      <w:r>
        <w:t xml:space="preserve"> terminal </w:t>
      </w:r>
      <w:r>
        <w:t>ở</w:t>
      </w:r>
      <w:r>
        <w:t xml:space="preserve"> thư m</w:t>
      </w:r>
      <w:r>
        <w:t>ụ</w:t>
      </w:r>
      <w:r>
        <w:t>c ch</w:t>
      </w:r>
      <w:r>
        <w:t>ứ</w:t>
      </w:r>
      <w:r>
        <w:t>a docker-compose.yml (n</w:t>
      </w:r>
      <w:r>
        <w:t>ế</w:t>
      </w:r>
      <w:r>
        <w:t>u dùng Docker) đ</w:t>
      </w:r>
      <w:r>
        <w:t>ể</w:t>
      </w:r>
      <w:r>
        <w:t xml:space="preserve"> theo dõi log. Ki</w:t>
      </w:r>
      <w:r>
        <w:t>ể</w:t>
      </w:r>
      <w:r>
        <w:t>m tra GET bên dư</w:t>
      </w:r>
      <w:r>
        <w:t>ớ</w:t>
      </w:r>
      <w:r>
        <w:t>i trư</w:t>
      </w:r>
      <w:r>
        <w:t>ớ</w:t>
      </w:r>
      <w:r>
        <w:t>c khi g</w:t>
      </w:r>
      <w:r>
        <w:t>ử</w:t>
      </w:r>
      <w:r>
        <w:t>i POST.</w:t>
      </w:r>
    </w:p>
    <w:p w:rsidR="00E139E4" w:rsidRDefault="00033548">
      <w:pPr>
        <w:ind w:left="317"/>
      </w:pPr>
      <w:r>
        <w:rPr>
          <w:rFonts w:ascii="Consolas" w:eastAsia="Consolas" w:hAnsi="Consolas"/>
          <w:color w:val="1F4E79"/>
          <w:sz w:val="18"/>
        </w:rPr>
        <w:t>GET http://localhost:8081/api/orders</w:t>
      </w:r>
      <w:r>
        <w:rPr>
          <w:rFonts w:ascii="Consolas" w:eastAsia="Consolas" w:hAnsi="Consolas"/>
          <w:color w:val="1F4E79"/>
          <w:sz w:val="18"/>
        </w:rPr>
        <w:br/>
      </w:r>
      <w:r>
        <w:rPr>
          <w:rFonts w:ascii="Consolas" w:eastAsia="Consolas" w:hAnsi="Consolas"/>
          <w:color w:val="1F4E79"/>
          <w:sz w:val="18"/>
        </w:rPr>
        <w:t>GET http://localhost:8082/api/inventory/products</w:t>
      </w:r>
      <w:r>
        <w:rPr>
          <w:rFonts w:ascii="Consolas" w:eastAsia="Consolas" w:hAnsi="Consolas"/>
          <w:color w:val="1F4E79"/>
          <w:sz w:val="18"/>
        </w:rPr>
        <w:br/>
        <w:t>GET http://localhost:8083/api/payments/wallets</w:t>
      </w:r>
    </w:p>
    <w:p w:rsidR="00E139E4" w:rsidRDefault="00033548">
      <w:pPr>
        <w:pStyle w:val="Heading1"/>
      </w:pPr>
      <w:r>
        <w:t>2. KB1 – Happy path</w:t>
      </w:r>
    </w:p>
    <w:p w:rsidR="00E139E4" w:rsidRDefault="00033548">
      <w:pPr>
        <w:pStyle w:val="Heading2"/>
      </w:pPr>
      <w:r>
        <w:t>2.1. Ghi nh</w:t>
      </w:r>
      <w:r>
        <w:t>ậ</w:t>
      </w:r>
      <w:r>
        <w:t>n snapshot trư</w:t>
      </w:r>
      <w:r>
        <w:t>ớ</w:t>
      </w:r>
      <w:r>
        <w:t>c khi ch</w:t>
      </w:r>
      <w:r>
        <w:t>ạ</w:t>
      </w:r>
      <w:r>
        <w:t>y</w:t>
      </w:r>
    </w:p>
    <w:p w:rsidR="00E139E4" w:rsidRDefault="00033548">
      <w:pPr>
        <w:pStyle w:val="ListNumber"/>
        <w:spacing w:after="60"/>
      </w:pPr>
      <w:r>
        <w:t>Trong Postman g</w:t>
      </w:r>
      <w:r>
        <w:t>ử</w:t>
      </w:r>
      <w:r>
        <w:t>i GET http://localhost:8082/api/inventory/products. Ghi t</w:t>
      </w:r>
      <w:r>
        <w:t>ồ</w:t>
      </w:r>
      <w:r>
        <w:t>n kho P1 là S0.</w:t>
      </w:r>
    </w:p>
    <w:p w:rsidR="00E139E4" w:rsidRDefault="00033548">
      <w:pPr>
        <w:pStyle w:val="ListNumber"/>
        <w:spacing w:after="60"/>
      </w:pPr>
      <w:r>
        <w:t>G</w:t>
      </w:r>
      <w:r>
        <w:t>ử</w:t>
      </w:r>
      <w:r>
        <w:t>i GET http</w:t>
      </w:r>
      <w:r>
        <w:t>://localhost:8083/api/payments/wallets. Ghi s</w:t>
      </w:r>
      <w:r>
        <w:t>ố</w:t>
      </w:r>
      <w:r>
        <w:t xml:space="preserve"> dư C1 là B0.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139E4"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Giá tr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KB1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Ghi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kho P1 (S0)</w:t>
            </w:r>
          </w:p>
        </w:tc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10 (theo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reset trong guide)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dư ví C1 (B0)</w:t>
            </w:r>
          </w:p>
        </w:tc>
        <w:tc>
          <w:tcPr>
            <w:tcW w:w="5040" w:type="dxa"/>
            <w:vAlign w:val="center"/>
          </w:tcPr>
          <w:p w:rsidR="00E139E4" w:rsidRDefault="00033548" w:rsidP="00033548">
            <w:pPr>
              <w:spacing w:after="0"/>
            </w:pPr>
            <w:r>
              <w:rPr>
                <w:sz w:val="18"/>
              </w:rPr>
              <w:t>5000 (theo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KB1 trong guide)</w:t>
            </w: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2"/>
      </w:pPr>
      <w:r>
        <w:t>2.2. G</w:t>
      </w:r>
      <w:r>
        <w:t>ử</w:t>
      </w:r>
      <w:r>
        <w:t>i request t</w:t>
      </w:r>
      <w:r>
        <w:t>ạ</w:t>
      </w:r>
      <w:r>
        <w:t>o đơn</w:t>
      </w:r>
    </w:p>
    <w:p w:rsidR="00E139E4" w:rsidRDefault="00033548">
      <w:pPr>
        <w:pStyle w:val="ListNumber"/>
        <w:spacing w:after="60"/>
      </w:pPr>
      <w:r>
        <w:t>T</w:t>
      </w:r>
      <w:r>
        <w:t>ạ</w:t>
      </w:r>
      <w:r>
        <w:t xml:space="preserve">o request POST </w:t>
      </w:r>
      <w:r>
        <w:t>http://localhost:8081/api/orders.</w:t>
      </w:r>
    </w:p>
    <w:p w:rsidR="00E139E4" w:rsidRDefault="00033548">
      <w:pPr>
        <w:pStyle w:val="ListNumber"/>
        <w:spacing w:after="60"/>
      </w:pPr>
      <w:r>
        <w:t>Ch</w:t>
      </w:r>
      <w:r>
        <w:t>ọ</w:t>
      </w:r>
      <w:r>
        <w:t>n Body → raw → JSON, nh</w:t>
      </w:r>
      <w:r>
        <w:t>ậ</w:t>
      </w:r>
      <w:r>
        <w:t>p body sau r</w:t>
      </w:r>
      <w:r>
        <w:t>ồ</w:t>
      </w:r>
      <w:r>
        <w:t>i b</w:t>
      </w:r>
      <w:r>
        <w:t>ấ</w:t>
      </w:r>
      <w:r>
        <w:t>m Send:</w:t>
      </w:r>
    </w:p>
    <w:p w:rsidR="00E139E4" w:rsidRDefault="00033548">
      <w:pPr>
        <w:pStyle w:val="ListNumber"/>
        <w:spacing w:after="60"/>
      </w:pPr>
      <w:r>
        <w:t>Ghi order id t</w:t>
      </w:r>
      <w:r>
        <w:t>ừ</w:t>
      </w:r>
      <w:r>
        <w:t xml:space="preserve"> response; dùng id th</w:t>
      </w:r>
      <w:r>
        <w:t>ự</w:t>
      </w:r>
      <w:r>
        <w:t>c t</w:t>
      </w:r>
      <w:r>
        <w:t>ế</w:t>
      </w:r>
      <w:r>
        <w:t xml:space="preserve"> cho request Saga logs bên dư</w:t>
      </w:r>
      <w:r>
        <w:t>ớ</w:t>
      </w:r>
      <w:r>
        <w:t>i.</w:t>
      </w:r>
    </w:p>
    <w:p w:rsidR="00E139E4" w:rsidRDefault="00033548">
      <w:pPr>
        <w:ind w:left="317"/>
      </w:pPr>
      <w:r>
        <w:rPr>
          <w:rFonts w:ascii="Consolas" w:eastAsia="Consolas" w:hAnsi="Consolas"/>
          <w:color w:val="1F4E79"/>
          <w:sz w:val="18"/>
        </w:rPr>
        <w:t>{"customerId":"C1","productId":"P1","quantity":2,"amount":2000}</w:t>
      </w:r>
    </w:p>
    <w:p w:rsidR="00E139E4" w:rsidRDefault="00033548">
      <w:pPr>
        <w:pStyle w:val="Heading2"/>
      </w:pPr>
      <w:r>
        <w:t>2.3.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139E4">
        <w:tc>
          <w:tcPr>
            <w:tcW w:w="336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mong đ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i theo guide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/ Pass-Fail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HTTP response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HTTP 200; response có id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200 OK; order id minh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a: 1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Order status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CONFIRMED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CONFIRMED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Saga status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COMPLETED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COMPLETED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failureReason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null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Kho P1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S1 = S0 - 2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S1 = 8; delta = -2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Ví C1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B1 = B0 - 2000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B1 = 3000; delta = -2000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KB1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trên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  <w:tc>
          <w:tcPr>
            <w:tcW w:w="3360" w:type="dxa"/>
            <w:vAlign w:val="center"/>
          </w:tcPr>
          <w:p w:rsidR="00E139E4" w:rsidRDefault="00033548" w:rsidP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theo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 xml:space="preserve">ọng </w:t>
            </w: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2"/>
      </w:pPr>
      <w:r>
        <w:lastRenderedPageBreak/>
        <w:t>2.4. Ki</w:t>
      </w:r>
      <w:r>
        <w:t>ể</w:t>
      </w:r>
      <w:r>
        <w:t>m tra Saga logs</w:t>
      </w:r>
    </w:p>
    <w:p w:rsidR="00E139E4" w:rsidRDefault="00033548">
      <w:pPr>
        <w:pStyle w:val="ListNumber"/>
        <w:spacing w:after="60"/>
      </w:pPr>
      <w:r>
        <w:t>G</w:t>
      </w:r>
      <w:r>
        <w:t>ử</w:t>
      </w:r>
      <w:r>
        <w:t>i GET http://localhost:8081/api/orders/{id}/saga-logs, thay {id} b</w:t>
      </w:r>
      <w:r>
        <w:t>ằ</w:t>
      </w:r>
      <w:r>
        <w:t>ng order id th</w:t>
      </w:r>
      <w:r>
        <w:t>ự</w:t>
      </w:r>
      <w:r>
        <w:t>c t</w:t>
      </w:r>
      <w:r>
        <w:t>ế</w:t>
      </w:r>
      <w:r>
        <w:t>.</w:t>
      </w:r>
    </w:p>
    <w:p w:rsidR="00E139E4" w:rsidRDefault="00033548">
      <w:pPr>
        <w:pStyle w:val="ListNumber"/>
        <w:spacing w:after="60"/>
      </w:pPr>
      <w:r>
        <w:t xml:space="preserve">Xác </w:t>
      </w:r>
      <w:r>
        <w:t>minh th</w:t>
      </w:r>
      <w:r>
        <w:t>ứ</w:t>
      </w:r>
      <w:r>
        <w:t xml:space="preserve"> t</w:t>
      </w:r>
      <w:r>
        <w:t>ự</w:t>
      </w:r>
      <w:r>
        <w:t xml:space="preserve"> step: CREATE_ORDER → RESERVE_INVENTORY → PROCESS_PAYMENT → CONFIRM_ORDER. Ghi/ch</w:t>
      </w:r>
      <w:r>
        <w:t>ụ</w:t>
      </w:r>
      <w:r>
        <w:t>p response JSON và ki</w:t>
      </w:r>
      <w:r>
        <w:t>ể</w:t>
      </w:r>
      <w:r>
        <w:t>m tra các bư</w:t>
      </w:r>
      <w:r>
        <w:t>ớ</w:t>
      </w:r>
      <w:r>
        <w:t>c hoàn t</w:t>
      </w:r>
      <w:r>
        <w:t>ấ</w:t>
      </w:r>
      <w:r>
        <w:t>t thành công.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139E4">
        <w:tc>
          <w:tcPr>
            <w:tcW w:w="252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Order ID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HTTP status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Th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 xml:space="preserve">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 xml:space="preserve"> step đúng?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/ ghi chú</w:t>
            </w:r>
          </w:p>
        </w:tc>
      </w:tr>
      <w:tr w:rsidR="00E139E4">
        <w:tc>
          <w:tcPr>
            <w:tcW w:w="252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1 (minh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a)</w:t>
            </w:r>
          </w:p>
        </w:tc>
        <w:tc>
          <w:tcPr>
            <w:tcW w:w="252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200 OK</w:t>
            </w:r>
          </w:p>
        </w:tc>
        <w:tc>
          <w:tcPr>
            <w:tcW w:w="252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Có</w:t>
            </w:r>
          </w:p>
        </w:tc>
        <w:tc>
          <w:tcPr>
            <w:tcW w:w="252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CREATE_ORDER → RESERVE_I</w:t>
            </w:r>
            <w:r>
              <w:rPr>
                <w:sz w:val="18"/>
              </w:rPr>
              <w:t>NVENTORY → PROCESS_PAYMENT → CONFIRM_ORDER; các bư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SUCCESS</w:t>
            </w: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2"/>
      </w:pPr>
      <w:r>
        <w:t>2.5. Ki</w:t>
      </w:r>
      <w:r>
        <w:t>ể</w:t>
      </w:r>
      <w:r>
        <w:t>m tra log service (n</w:t>
      </w:r>
      <w:r>
        <w:t>ế</w:t>
      </w:r>
      <w:r>
        <w:t>u ch</w:t>
      </w:r>
      <w:r>
        <w:t>ạ</w:t>
      </w:r>
      <w:r>
        <w:t>y Docker)</w:t>
      </w:r>
    </w:p>
    <w:p w:rsidR="00E139E4" w:rsidRDefault="00033548">
      <w:pPr>
        <w:ind w:left="317"/>
      </w:pPr>
      <w:r>
        <w:rPr>
          <w:rFonts w:ascii="Consolas" w:eastAsia="Consolas" w:hAnsi="Consolas"/>
          <w:color w:val="1F4E79"/>
          <w:sz w:val="18"/>
        </w:rPr>
        <w:t>docker compose logs --since=10m order-service inventory-service payment-service</w:t>
      </w:r>
    </w:p>
    <w:p w:rsidR="00E139E4" w:rsidRDefault="00033548">
      <w:pPr>
        <w:pStyle w:val="ListBullet"/>
        <w:spacing w:after="60"/>
      </w:pPr>
      <w:r>
        <w:t xml:space="preserve">Tìm log order tương </w:t>
      </w:r>
      <w:r>
        <w:t>ứ</w:t>
      </w:r>
      <w:r>
        <w:t>ng v</w:t>
      </w:r>
      <w:r>
        <w:t>ớ</w:t>
      </w:r>
      <w:r>
        <w:t>i order id. Xác nh</w:t>
      </w:r>
      <w:r>
        <w:t>ậ</w:t>
      </w:r>
      <w:r>
        <w:t xml:space="preserve">n reserve và payment </w:t>
      </w:r>
      <w:r>
        <w:t>thành công, sau đó order đư</w:t>
      </w:r>
      <w:r>
        <w:t>ợ</w:t>
      </w:r>
      <w:r>
        <w:t>c confirm.</w:t>
      </w:r>
    </w:p>
    <w:p w:rsidR="00E139E4" w:rsidRDefault="00033548">
      <w:pPr>
        <w:pStyle w:val="ListBullet"/>
        <w:spacing w:after="60"/>
      </w:pPr>
      <w:r>
        <w:t>Ghi l</w:t>
      </w:r>
      <w:r>
        <w:t>ạ</w:t>
      </w:r>
      <w:r>
        <w:t>i dòng log liên quan ho</w:t>
      </w:r>
      <w:r>
        <w:t>ặ</w:t>
      </w:r>
      <w:r>
        <w:t xml:space="preserve">c dán </w:t>
      </w:r>
      <w:r>
        <w:t>ả</w:t>
      </w:r>
      <w:r>
        <w:t>nh ch</w:t>
      </w:r>
      <w:r>
        <w:t>ụ</w:t>
      </w:r>
      <w:r>
        <w:t>p vào báo cáo sau khi ch</w:t>
      </w:r>
      <w:r>
        <w:t>ạ</w:t>
      </w:r>
      <w:r>
        <w:t>y.</w:t>
      </w:r>
    </w:p>
    <w:p w:rsidR="00E139E4" w:rsidRDefault="00033548">
      <w:r>
        <w:br w:type="page"/>
      </w:r>
    </w:p>
    <w:p w:rsidR="00E139E4" w:rsidRDefault="00033548">
      <w:pPr>
        <w:pStyle w:val="Heading1"/>
      </w:pPr>
      <w:r>
        <w:lastRenderedPageBreak/>
        <w:t>3. KB2 – Thanh toán th</w:t>
      </w:r>
      <w:r>
        <w:t>ấ</w:t>
      </w:r>
      <w:r>
        <w:t>t b</w:t>
      </w:r>
      <w:r>
        <w:t>ạ</w:t>
      </w:r>
      <w:r>
        <w:t>i (HTTP 402)</w:t>
      </w:r>
    </w:p>
    <w:p w:rsidR="00E139E4" w:rsidRDefault="00033548">
      <w:r>
        <w:t>K</w:t>
      </w:r>
      <w:r>
        <w:t>ị</w:t>
      </w:r>
      <w:r>
        <w:t>ch b</w:t>
      </w:r>
      <w:r>
        <w:t>ả</w:t>
      </w:r>
      <w:r>
        <w:t>n này ki</w:t>
      </w:r>
      <w:r>
        <w:t>ể</w:t>
      </w:r>
      <w:r>
        <w:t>m tra compensation: inventory reserve thành công, payment th</w:t>
      </w:r>
      <w:r>
        <w:t>ấ</w:t>
      </w:r>
      <w:r>
        <w:t>t b</w:t>
      </w:r>
      <w:r>
        <w:t>ạ</w:t>
      </w:r>
      <w:r>
        <w:t>i vì C2 không đ</w:t>
      </w:r>
      <w:r>
        <w:t>ủ</w:t>
      </w:r>
      <w:r>
        <w:t xml:space="preserve"> s</w:t>
      </w:r>
      <w:r>
        <w:t>ố</w:t>
      </w:r>
      <w:r>
        <w:t xml:space="preserve"> dư,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release l</w:t>
      </w:r>
      <w:r>
        <w:t>ạ</w:t>
      </w:r>
      <w:r>
        <w:t>i t</w:t>
      </w:r>
      <w:r>
        <w:t>ồ</w:t>
      </w:r>
      <w:r>
        <w:t>n kho và h</w:t>
      </w:r>
      <w:r>
        <w:t>ủ</w:t>
      </w:r>
      <w:r>
        <w:t>y order. Theo d</w:t>
      </w:r>
      <w:r>
        <w:t>ữ</w:t>
      </w:r>
      <w:r>
        <w:t xml:space="preserve"> li</w:t>
      </w:r>
      <w:r>
        <w:t>ệ</w:t>
      </w:r>
      <w:r>
        <w:t>u ban đ</w:t>
      </w:r>
      <w:r>
        <w:t>ầ</w:t>
      </w:r>
      <w:r>
        <w:t>u trong guide, C2 có 100 và request c</w:t>
      </w:r>
      <w:r>
        <w:t>ầ</w:t>
      </w:r>
      <w:r>
        <w:t>n 1000.</w:t>
      </w:r>
    </w:p>
    <w:p w:rsidR="00E139E4" w:rsidRDefault="00033548">
      <w:pPr>
        <w:pStyle w:val="Heading2"/>
      </w:pPr>
      <w:r>
        <w:t>3.1. Ghi nh</w:t>
      </w:r>
      <w:r>
        <w:t>ậ</w:t>
      </w:r>
      <w:r>
        <w:t>n snapshot</w:t>
      </w:r>
    </w:p>
    <w:p w:rsidR="00E139E4" w:rsidRDefault="00033548">
      <w:pPr>
        <w:pStyle w:val="ListNumber"/>
        <w:spacing w:after="60"/>
      </w:pPr>
      <w:r>
        <w:t>Ngay trư</w:t>
      </w:r>
      <w:r>
        <w:t>ớ</w:t>
      </w:r>
      <w:r>
        <w:t>c KB2, g</w:t>
      </w:r>
      <w:r>
        <w:t>ử</w:t>
      </w:r>
      <w:r>
        <w:t>i GET http://localhost:8082/api/inventory/products và ghi P1 là S2.</w:t>
      </w:r>
    </w:p>
    <w:p w:rsidR="00E139E4" w:rsidRDefault="00033548">
      <w:pPr>
        <w:pStyle w:val="ListNumber"/>
        <w:spacing w:after="60"/>
      </w:pPr>
      <w:r>
        <w:t>G</w:t>
      </w:r>
      <w:r>
        <w:t>ử</w:t>
      </w:r>
      <w:r>
        <w:t>i GET http://localhost:8083/api/paym</w:t>
      </w:r>
      <w:r>
        <w:t>ents/wallets và ghi ví C2 là B2.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139E4"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Giá tr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 xml:space="preserve"> trư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 KB2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Ghi nh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kho P1 (S2)</w:t>
            </w:r>
          </w:p>
        </w:tc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8 (sau KB1 theo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u)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dư ví C2 (B2)</w:t>
            </w:r>
          </w:p>
        </w:tc>
        <w:tc>
          <w:tcPr>
            <w:tcW w:w="5040" w:type="dxa"/>
            <w:vAlign w:val="center"/>
          </w:tcPr>
          <w:p w:rsidR="00E139E4" w:rsidRDefault="00033548" w:rsidP="00033548">
            <w:pPr>
              <w:spacing w:after="0"/>
            </w:pPr>
            <w:r>
              <w:rPr>
                <w:sz w:val="18"/>
              </w:rPr>
              <w:t>100 (theo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ệu</w:t>
            </w:r>
            <w:r>
              <w:rPr>
                <w:sz w:val="18"/>
              </w:rPr>
              <w:t>)</w:t>
            </w: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2"/>
      </w:pPr>
      <w:r>
        <w:t>3.2. G</w:t>
      </w:r>
      <w:r>
        <w:t>ử</w:t>
      </w:r>
      <w:r>
        <w:t>i request t</w:t>
      </w:r>
      <w:r>
        <w:t>ạ</w:t>
      </w:r>
      <w:r>
        <w:t>o đơn</w:t>
      </w:r>
    </w:p>
    <w:p w:rsidR="00E139E4" w:rsidRDefault="00033548">
      <w:pPr>
        <w:pStyle w:val="ListNumber"/>
        <w:spacing w:after="60"/>
      </w:pPr>
      <w:r>
        <w:t>T</w:t>
      </w:r>
      <w:r>
        <w:t>ạ</w:t>
      </w:r>
      <w:r>
        <w:t xml:space="preserve">o request POST http://localhost:8081/api/orders, Body → raw → </w:t>
      </w:r>
      <w:r>
        <w:t>JSON:</w:t>
      </w:r>
    </w:p>
    <w:p w:rsidR="00E139E4" w:rsidRDefault="00033548">
      <w:pPr>
        <w:ind w:left="317"/>
      </w:pPr>
      <w:r>
        <w:rPr>
          <w:rFonts w:ascii="Consolas" w:eastAsia="Consolas" w:hAnsi="Consolas"/>
          <w:color w:val="1F4E79"/>
          <w:sz w:val="18"/>
        </w:rPr>
        <w:t>{"customerId":"C2","productId":"P1","quantity":1,"amount":1000}</w:t>
      </w:r>
    </w:p>
    <w:p w:rsidR="00E139E4" w:rsidRDefault="00033548">
      <w:pPr>
        <w:pStyle w:val="ListNumber"/>
        <w:spacing w:after="60"/>
      </w:pPr>
      <w:r>
        <w:t>B</w:t>
      </w:r>
      <w:r>
        <w:t>ấ</w:t>
      </w:r>
      <w:r>
        <w:t>m Send. Ghi order id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response đ</w:t>
      </w:r>
      <w:r>
        <w:t>ể</w:t>
      </w:r>
      <w:r>
        <w:t xml:space="preserve"> tra c</w:t>
      </w:r>
      <w:r>
        <w:t>ứ</w:t>
      </w:r>
      <w:r>
        <w:t>u Saga logs.</w:t>
      </w:r>
    </w:p>
    <w:p w:rsidR="00E139E4" w:rsidRDefault="00033548">
      <w:pPr>
        <w:pStyle w:val="Heading2"/>
      </w:pPr>
      <w:r>
        <w:t>3.3. Đ</w:t>
      </w:r>
      <w:r>
        <w:t>ố</w:t>
      </w:r>
      <w:r>
        <w:t>i chi</w:t>
      </w:r>
      <w:r>
        <w:t>ế</w:t>
      </w:r>
      <w:r>
        <w:t>u Postman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139E4">
        <w:tc>
          <w:tcPr>
            <w:tcW w:w="336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mong đ</w:t>
            </w:r>
            <w:r>
              <w:rPr>
                <w:b/>
                <w:sz w:val="18"/>
              </w:rPr>
              <w:t>ợ</w:t>
            </w:r>
            <w:r>
              <w:rPr>
                <w:b/>
                <w:sz w:val="18"/>
              </w:rPr>
              <w:t>i theo guide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th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c t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 xml:space="preserve"> / Pass-Fail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HTTP response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 xml:space="preserve">Ghi đúng </w:t>
            </w:r>
            <w:r>
              <w:rPr>
                <w:sz w:val="18"/>
              </w:rPr>
              <w:t>HTTP status và response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ế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200 OK theo collection/guide; order id minh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a: 2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Order status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CANCELLED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CANCELLED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Saga status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COMPENSATED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COMPENSATED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failureReason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402;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dư không đ</w:t>
            </w:r>
            <w:r>
              <w:rPr>
                <w:sz w:val="18"/>
              </w:rPr>
              <w:t>ủ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402 -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dư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: còn 100.0,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1000.0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Kho P1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Sa</w:t>
            </w:r>
            <w:r>
              <w:rPr>
                <w:sz w:val="18"/>
              </w:rPr>
              <w:t>u reserve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release: S3 = S2 (delta 0)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S3 = 8; delta = 0 (reserve 1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release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1)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Ví C2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Không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: B3 = B2 (delta 0)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B3 = 100; delta = 0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Reservation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Reservation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order có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RELEASED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RELEASED</w:t>
            </w:r>
          </w:p>
        </w:tc>
      </w:tr>
      <w:tr w:rsidR="00E139E4"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lu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KB2</w:t>
            </w:r>
          </w:p>
        </w:tc>
        <w:tc>
          <w:tcPr>
            <w:tcW w:w="336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Order 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y, compensation </w:t>
            </w:r>
            <w:r>
              <w:rPr>
                <w:sz w:val="18"/>
              </w:rPr>
              <w:t>thành công, kho/ví không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ròng</w:t>
            </w:r>
          </w:p>
        </w:tc>
        <w:tc>
          <w:tcPr>
            <w:tcW w:w="3360" w:type="dxa"/>
            <w:vAlign w:val="center"/>
          </w:tcPr>
          <w:p w:rsidR="00E139E4" w:rsidRDefault="00033548" w:rsidP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theo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 xml:space="preserve">ọng </w:t>
            </w: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2"/>
      </w:pPr>
      <w:r>
        <w:t>3.4. Ki</w:t>
      </w:r>
      <w:r>
        <w:t>ể</w:t>
      </w:r>
      <w:r>
        <w:t>m tra Saga logs trong Postman</w:t>
      </w:r>
    </w:p>
    <w:p w:rsidR="00E139E4" w:rsidRDefault="00033548">
      <w:pPr>
        <w:pStyle w:val="ListNumber"/>
        <w:spacing w:after="60"/>
      </w:pPr>
      <w:r>
        <w:t>G</w:t>
      </w:r>
      <w:r>
        <w:t>ử</w:t>
      </w:r>
      <w:r>
        <w:t>i GET http://localhost:8081/api/orders/{id}/saga-logs, thay {id} b</w:t>
      </w:r>
      <w:r>
        <w:t>ằ</w:t>
      </w:r>
      <w:r>
        <w:t>ng order id KB2.</w:t>
      </w:r>
    </w:p>
    <w:p w:rsidR="00E139E4" w:rsidRDefault="00033548">
      <w:pPr>
        <w:pStyle w:val="ListNumber"/>
        <w:spacing w:after="60"/>
      </w:pPr>
      <w:r>
        <w:t>Xác minh th</w:t>
      </w:r>
      <w:r>
        <w:t>ứ</w:t>
      </w:r>
      <w:r>
        <w:t xml:space="preserve"> t</w:t>
      </w:r>
      <w:r>
        <w:t>ự</w:t>
      </w:r>
      <w:r>
        <w:t xml:space="preserve"> step: CREATE_ORDER → RESERVE_INV</w:t>
      </w:r>
      <w:r>
        <w:t>ENTORY → SAGA → COMPENSATION → CANCEL_ORDER. K</w:t>
      </w:r>
      <w:r>
        <w:t>ỳ</w:t>
      </w:r>
      <w:r>
        <w:t xml:space="preserve"> v</w:t>
      </w:r>
      <w:r>
        <w:t>ọ</w:t>
      </w:r>
      <w:r>
        <w:t>ng SAGA ghi l</w:t>
      </w:r>
      <w:r>
        <w:t>ỗ</w:t>
      </w:r>
      <w:r>
        <w:t>i 402; COMPENSATION thành công; CANCEL_ORDER hoàn t</w:t>
      </w:r>
      <w:r>
        <w:t>ấ</w:t>
      </w:r>
      <w:r>
        <w:t>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227"/>
        <w:gridCol w:w="2016"/>
        <w:gridCol w:w="2016"/>
      </w:tblGrid>
      <w:tr w:rsidR="00E139E4">
        <w:tc>
          <w:tcPr>
            <w:tcW w:w="2016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Order ID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HTTP status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Các step đúng th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 xml:space="preserve"> t</w:t>
            </w:r>
            <w:r>
              <w:rPr>
                <w:b/>
                <w:sz w:val="18"/>
              </w:rPr>
              <w:t>ự</w:t>
            </w:r>
            <w:r>
              <w:rPr>
                <w:b/>
                <w:sz w:val="18"/>
              </w:rPr>
              <w:t>?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COMPENSATION thành công?</w:t>
            </w:r>
          </w:p>
        </w:tc>
        <w:tc>
          <w:tcPr>
            <w:tcW w:w="2016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 xml:space="preserve"> / ghi chú</w:t>
            </w:r>
          </w:p>
        </w:tc>
      </w:tr>
      <w:tr w:rsidR="00E139E4">
        <w:tc>
          <w:tcPr>
            <w:tcW w:w="2016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2 (minh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a)</w:t>
            </w:r>
          </w:p>
        </w:tc>
        <w:tc>
          <w:tcPr>
            <w:tcW w:w="2016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200 OK</w:t>
            </w:r>
          </w:p>
        </w:tc>
        <w:tc>
          <w:tcPr>
            <w:tcW w:w="2016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 xml:space="preserve">Có: CREATE_ORDER → </w:t>
            </w:r>
            <w:r>
              <w:rPr>
                <w:sz w:val="18"/>
              </w:rPr>
              <w:t>RESERVE_INVENTORY → SAGA → COMPENSATION → CANCEL_ORDER</w:t>
            </w:r>
          </w:p>
        </w:tc>
        <w:tc>
          <w:tcPr>
            <w:tcW w:w="2016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Có; release thành công (l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1)</w:t>
            </w:r>
          </w:p>
        </w:tc>
        <w:tc>
          <w:tcPr>
            <w:tcW w:w="2016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SAGA ghi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402;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cùng order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CANCELLED / COMPENSATED</w:t>
            </w: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2"/>
      </w:pPr>
      <w:r>
        <w:t>3.5. Ki</w:t>
      </w:r>
      <w:r>
        <w:t>ể</w:t>
      </w:r>
      <w:r>
        <w:t>m tra log c</w:t>
      </w:r>
      <w:r>
        <w:t>ủ</w:t>
      </w:r>
      <w:r>
        <w:t>a services</w:t>
      </w:r>
    </w:p>
    <w:p w:rsidR="00E139E4" w:rsidRDefault="00033548">
      <w:pPr>
        <w:ind w:left="317"/>
      </w:pPr>
      <w:r>
        <w:rPr>
          <w:rFonts w:ascii="Consolas" w:eastAsia="Consolas" w:hAnsi="Consolas"/>
          <w:color w:val="1F4E79"/>
          <w:sz w:val="18"/>
        </w:rPr>
        <w:t>docker compose logs --since=10m order-service inventory-service paymen</w:t>
      </w:r>
      <w:r>
        <w:rPr>
          <w:rFonts w:ascii="Consolas" w:eastAsia="Consolas" w:hAnsi="Consolas"/>
          <w:color w:val="1F4E79"/>
          <w:sz w:val="18"/>
        </w:rPr>
        <w:t>t-service</w:t>
      </w:r>
    </w:p>
    <w:p w:rsidR="00E139E4" w:rsidRDefault="00033548">
      <w:pPr>
        <w:pStyle w:val="ListBullet"/>
        <w:spacing w:after="60"/>
      </w:pPr>
      <w:r>
        <w:t>order-service: tìm order id; xác nh</w:t>
      </w:r>
      <w:r>
        <w:t>ậ</w:t>
      </w:r>
      <w:r>
        <w:t>n payment failure 402, compensation/release thành công, order đư</w:t>
      </w:r>
      <w:r>
        <w:t>ợ</w:t>
      </w:r>
      <w:r>
        <w:t>c cancel.</w:t>
      </w:r>
    </w:p>
    <w:p w:rsidR="00E139E4" w:rsidRDefault="00033548">
      <w:pPr>
        <w:pStyle w:val="ListBullet"/>
        <w:spacing w:after="60"/>
      </w:pPr>
      <w:r>
        <w:t>inventory-service: xác nh</w:t>
      </w:r>
      <w:r>
        <w:t>ậ</w:t>
      </w:r>
      <w:r>
        <w:t>n RESERVE cho order id r</w:t>
      </w:r>
      <w:r>
        <w:t>ồ</w:t>
      </w:r>
      <w:r>
        <w:t>i RELEASE cùng order id; t</w:t>
      </w:r>
      <w:r>
        <w:t>ồ</w:t>
      </w:r>
      <w:r>
        <w:t>n kho tr</w:t>
      </w:r>
      <w:r>
        <w:t>ở</w:t>
      </w:r>
      <w:r>
        <w:t xml:space="preserve"> v</w:t>
      </w:r>
      <w:r>
        <w:t>ề</w:t>
      </w:r>
      <w:r>
        <w:t xml:space="preserve"> giá tr</w:t>
      </w:r>
      <w:r>
        <w:t>ị</w:t>
      </w:r>
      <w:r>
        <w:t xml:space="preserve"> trư</w:t>
      </w:r>
      <w:r>
        <w:t>ớ</w:t>
      </w:r>
      <w:r>
        <w:t>c KB2.</w:t>
      </w:r>
    </w:p>
    <w:p w:rsidR="00E139E4" w:rsidRDefault="00033548">
      <w:pPr>
        <w:pStyle w:val="ListBullet"/>
        <w:spacing w:after="60"/>
      </w:pPr>
      <w:r>
        <w:t>payment-service: xác nh</w:t>
      </w:r>
      <w:r>
        <w:t>ậ</w:t>
      </w:r>
      <w:r>
        <w:t>n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thanh toán do s</w:t>
      </w:r>
      <w:r>
        <w:t>ố</w:t>
      </w:r>
      <w:r>
        <w:t xml:space="preserve"> dư C2 không đ</w:t>
      </w:r>
      <w:r>
        <w:t>ủ</w:t>
      </w:r>
      <w:r>
        <w:t>; ví không b</w:t>
      </w:r>
      <w:r>
        <w:t>ị</w:t>
      </w:r>
      <w:r>
        <w:t xml:space="preserve"> tr</w:t>
      </w:r>
      <w:r>
        <w:t>ừ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139E4"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lastRenderedPageBreak/>
              <w:t>Log đã 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tra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 xml:space="preserve">Dòng log / 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nh ch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p / ghi chú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order-service</w:t>
            </w:r>
          </w:p>
        </w:tc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ng: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order 2; reserve thành công; payment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402; compensation thành công; cancel order.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theo guide.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inventory-service</w:t>
            </w:r>
          </w:p>
        </w:tc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ng: RESERVE order=2,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1 P1; RELEASE order=2,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1 P1, stock = 8. 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 theo guide.</w:t>
            </w:r>
          </w:p>
        </w:tc>
      </w:tr>
      <w:tr w:rsidR="00E139E4">
        <w:tc>
          <w:tcPr>
            <w:tcW w:w="504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payment-service</w:t>
            </w:r>
          </w:p>
        </w:tc>
        <w:tc>
          <w:tcPr>
            <w:tcW w:w="5040" w:type="dxa"/>
            <w:vAlign w:val="center"/>
          </w:tcPr>
          <w:p w:rsidR="00E139E4" w:rsidRDefault="00033548" w:rsidP="00033548">
            <w:pPr>
              <w:spacing w:after="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ng: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pay order=2 cho C2 vì balance=100 &lt; amount=1000; ví không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. </w:t>
            </w: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1"/>
      </w:pPr>
      <w:r>
        <w:t>4. B</w:t>
      </w:r>
      <w:r>
        <w:t>ả</w:t>
      </w:r>
      <w:r>
        <w:t>ng t</w:t>
      </w:r>
      <w:r>
        <w:t>ổ</w:t>
      </w:r>
      <w:r>
        <w:t>ng k</w:t>
      </w:r>
      <w:r>
        <w:t>ế</w:t>
      </w:r>
      <w:r>
        <w:t>t</w:t>
      </w:r>
      <w:r>
        <w:t xml:space="preserve"> th</w:t>
      </w:r>
      <w:r>
        <w:t>ự</w:t>
      </w:r>
      <w:r>
        <w:t>c thi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E139E4">
        <w:tc>
          <w:tcPr>
            <w:tcW w:w="168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ị</w:t>
            </w:r>
            <w:r>
              <w:rPr>
                <w:b/>
                <w:sz w:val="18"/>
              </w:rPr>
              <w:t>ch b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168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Th</w:t>
            </w:r>
            <w:r>
              <w:rPr>
                <w:b/>
                <w:sz w:val="18"/>
              </w:rPr>
              <w:t>ờ</w:t>
            </w:r>
            <w:r>
              <w:rPr>
                <w:b/>
                <w:sz w:val="18"/>
              </w:rPr>
              <w:t>i đi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 ch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Postman tests</w:t>
            </w:r>
          </w:p>
        </w:tc>
        <w:tc>
          <w:tcPr>
            <w:tcW w:w="168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Saga logs</w:t>
            </w:r>
          </w:p>
        </w:tc>
        <w:tc>
          <w:tcPr>
            <w:tcW w:w="168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Kho/ví</w:t>
            </w:r>
          </w:p>
        </w:tc>
        <w:tc>
          <w:tcPr>
            <w:tcW w:w="1680" w:type="dxa"/>
            <w:shd w:val="clear" w:color="auto" w:fill="D9EAF7"/>
            <w:vAlign w:val="center"/>
          </w:tcPr>
          <w:p w:rsidR="00E139E4" w:rsidRDefault="00033548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lu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n</w:t>
            </w:r>
          </w:p>
        </w:tc>
      </w:tr>
      <w:tr w:rsidR="00E139E4"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KB1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Theo guide (mô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ng)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t>Đúng</w:t>
            </w:r>
          </w:p>
        </w:tc>
      </w:tr>
      <w:tr w:rsidR="00E139E4"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KB2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Theo guide (mô ph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ng)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</w:t>
            </w:r>
          </w:p>
        </w:tc>
        <w:tc>
          <w:tcPr>
            <w:tcW w:w="1680" w:type="dxa"/>
            <w:vAlign w:val="center"/>
          </w:tcPr>
          <w:p w:rsidR="00E139E4" w:rsidRDefault="00033548">
            <w:pPr>
              <w:spacing w:after="0"/>
            </w:pPr>
            <w:r>
              <w:t>Đúng</w:t>
            </w:r>
          </w:p>
        </w:tc>
      </w:tr>
      <w:tr w:rsidR="00033548">
        <w:tc>
          <w:tcPr>
            <w:tcW w:w="1680" w:type="dxa"/>
            <w:vAlign w:val="center"/>
          </w:tcPr>
          <w:p w:rsidR="00033548" w:rsidRDefault="00033548">
            <w:pPr>
              <w:spacing w:after="0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:rsidR="00033548" w:rsidRDefault="00033548">
            <w:pPr>
              <w:spacing w:after="0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:rsidR="00033548" w:rsidRDefault="00033548">
            <w:pPr>
              <w:spacing w:after="0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:rsidR="00033548" w:rsidRDefault="00033548">
            <w:pPr>
              <w:spacing w:after="0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:rsidR="00033548" w:rsidRDefault="00033548">
            <w:pPr>
              <w:spacing w:after="0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:rsidR="00033548" w:rsidRDefault="00033548">
            <w:pPr>
              <w:spacing w:after="0"/>
            </w:pPr>
          </w:p>
        </w:tc>
      </w:tr>
    </w:tbl>
    <w:p w:rsidR="00E139E4" w:rsidRDefault="00E139E4">
      <w:pPr>
        <w:spacing w:after="20"/>
      </w:pPr>
    </w:p>
    <w:p w:rsidR="00E139E4" w:rsidRDefault="00033548">
      <w:pPr>
        <w:pStyle w:val="Heading1"/>
      </w:pPr>
      <w:r>
        <w:t>5. Prompt hư</w:t>
      </w:r>
      <w:r>
        <w:t>ớ</w:t>
      </w:r>
      <w:r>
        <w:t>ng d</w:t>
      </w:r>
      <w:r>
        <w:t>ẫ</w:t>
      </w:r>
      <w:r>
        <w:t>n/đ</w:t>
      </w:r>
      <w:r>
        <w:t>ố</w:t>
      </w:r>
      <w:r>
        <w:t>i chi</w:t>
      </w:r>
      <w:r>
        <w:t>ế</w:t>
      </w:r>
      <w:r>
        <w:t>u khi ch</w:t>
      </w:r>
      <w:r>
        <w:t>ạ</w:t>
      </w:r>
      <w:r>
        <w:t>y</w:t>
      </w:r>
    </w:p>
    <w:p w:rsidR="00E139E4" w:rsidRDefault="00033548" w:rsidP="00033548">
      <w:pPr>
        <w:ind w:left="288" w:right="288"/>
      </w:pPr>
      <w:r>
        <w:t>Hãy hư</w:t>
      </w:r>
      <w:r>
        <w:t>ớ</w:t>
      </w:r>
      <w:r>
        <w:t>ng d</w:t>
      </w:r>
      <w:r>
        <w:t>ẫ</w:t>
      </w:r>
      <w:r>
        <w:t>n tôi ki</w:t>
      </w:r>
      <w:r>
        <w:t>ể</w:t>
      </w:r>
      <w:r>
        <w:t>m th</w:t>
      </w:r>
      <w:r>
        <w:t>ử</w:t>
      </w:r>
      <w:r>
        <w:t xml:space="preserve"> Saga b</w:t>
      </w:r>
      <w:r>
        <w:t>ằ</w:t>
      </w:r>
      <w:r>
        <w:t>ng Postman t</w:t>
      </w:r>
      <w:r>
        <w:t>ừ</w:t>
      </w:r>
      <w:r>
        <w:t>ng bư</w:t>
      </w:r>
      <w:r>
        <w:t>ớ</w:t>
      </w:r>
      <w:r>
        <w:t>c cho KB1 (Happy path) và KB2 (Thanh toán th</w:t>
      </w:r>
      <w:r>
        <w:t>ấ</w:t>
      </w:r>
      <w:r>
        <w:t>t b</w:t>
      </w:r>
      <w:r>
        <w:t>ạ</w:t>
      </w:r>
      <w:r>
        <w:t>i 402) theo Saga_guide.md. Tr</w:t>
      </w:r>
      <w:r>
        <w:t>ư</w:t>
      </w:r>
      <w:r>
        <w:t>ớ</w:t>
      </w:r>
      <w:r>
        <w:t>c m</w:t>
      </w:r>
      <w:r>
        <w:t>ỗ</w:t>
      </w:r>
      <w:r>
        <w:t>i k</w:t>
      </w:r>
      <w:r>
        <w:t>ị</w:t>
      </w:r>
      <w:r>
        <w:t>ch b</w:t>
      </w:r>
      <w:r>
        <w:t>ả</w:t>
      </w:r>
      <w:r>
        <w:t>n, hư</w:t>
      </w:r>
      <w:r>
        <w:t>ớ</w:t>
      </w:r>
      <w:r>
        <w:t>ng d</w:t>
      </w:r>
      <w:r>
        <w:t>ẫ</w:t>
      </w:r>
      <w:r>
        <w:t>n g</w:t>
      </w:r>
      <w:r>
        <w:t>ọ</w:t>
      </w:r>
      <w:r>
        <w:t>i GET products và GET wallets đ</w:t>
      </w:r>
      <w:r>
        <w:t>ể</w:t>
      </w:r>
      <w:r>
        <w:t xml:space="preserve"> snapshot d</w:t>
      </w:r>
      <w:r>
        <w:t>ữ</w:t>
      </w:r>
      <w:r>
        <w:t xml:space="preserve"> li</w:t>
      </w:r>
      <w:r>
        <w:t>ệ</w:t>
      </w:r>
      <w:r>
        <w:t>u; sau đó g</w:t>
      </w:r>
      <w:r>
        <w:t>ử</w:t>
      </w:r>
      <w:r>
        <w:t>i đúng POST /api/orders v</w:t>
      </w:r>
      <w:r>
        <w:t>ớ</w:t>
      </w:r>
      <w:r>
        <w:t>i JSON trong guide. Dùng order id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response đ</w:t>
      </w:r>
      <w:r>
        <w:t>ể</w:t>
      </w:r>
      <w:r>
        <w:t xml:space="preserve"> g</w:t>
      </w:r>
      <w:r>
        <w:t>ọ</w:t>
      </w:r>
      <w:r>
        <w:t>i GET /api/orders/{id}/saga-logs. V</w:t>
      </w:r>
      <w:r>
        <w:t>ớ</w:t>
      </w:r>
      <w:r>
        <w:t>i t</w:t>
      </w:r>
      <w:r>
        <w:t>ừ</w:t>
      </w:r>
      <w:r>
        <w:t>ng bư</w:t>
      </w:r>
      <w:r>
        <w:t>ớ</w:t>
      </w:r>
      <w:r>
        <w:t>c, yêu c</w:t>
      </w:r>
      <w:r>
        <w:t>ầ</w:t>
      </w:r>
      <w:r>
        <w:t>u ghi HTTP status, JSON re</w:t>
      </w:r>
      <w:r>
        <w:t>sponse, order status, sagaStatus, failureReason, th</w:t>
      </w:r>
      <w:r>
        <w:t>ứ</w:t>
      </w:r>
      <w:r>
        <w:t xml:space="preserve"> t</w:t>
      </w:r>
      <w:r>
        <w:t>ự</w:t>
      </w:r>
      <w:r>
        <w:t xml:space="preserve"> step, t</w:t>
      </w:r>
      <w:r>
        <w:t>ồ</w:t>
      </w:r>
      <w:r>
        <w:t>n kho và s</w:t>
      </w:r>
      <w:r>
        <w:t>ố</w:t>
      </w:r>
      <w:r>
        <w:t xml:space="preserve"> dư trư</w:t>
      </w:r>
      <w:r>
        <w:t>ớ</w:t>
      </w:r>
      <w:r>
        <w:t>c/sau; tính delta thay vì gi</w:t>
      </w:r>
      <w:r>
        <w:t>ả</w:t>
      </w:r>
      <w:r>
        <w:t xml:space="preserve"> đ</w:t>
      </w:r>
      <w:r>
        <w:t>ị</w:t>
      </w:r>
      <w:r>
        <w:t>nh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i. KB1 ki</w:t>
      </w:r>
      <w:r>
        <w:t>ể</w:t>
      </w:r>
      <w:r>
        <w:t>m tra CONFIRMED/COMPLETED, failureReason=null, kho P1 gi</w:t>
      </w:r>
      <w:r>
        <w:t>ả</w:t>
      </w:r>
      <w:r>
        <w:t>m 2, ví C1 gi</w:t>
      </w:r>
      <w:r>
        <w:t>ả</w:t>
      </w:r>
      <w:r>
        <w:t>m 2000 và log CREATE_ORDER → RESERVE_INVE</w:t>
      </w:r>
      <w:r>
        <w:t>NTORY → PROCESS_PAYMENT → CONFIRM_ORDER. KB2 ki</w:t>
      </w:r>
      <w:r>
        <w:t>ể</w:t>
      </w:r>
      <w:r>
        <w:t>m tra CANCELLED/COMPENSATED, reason b</w:t>
      </w:r>
      <w:r>
        <w:t>ắ</w:t>
      </w:r>
      <w:r>
        <w:t>t đ</w:t>
      </w:r>
      <w:r>
        <w:t>ầ</w:t>
      </w:r>
      <w:r>
        <w:t>u 402, reservation RELEASED, kho P1 và ví C2 không đ</w:t>
      </w:r>
      <w:r>
        <w:t>ổ</w:t>
      </w:r>
      <w:r>
        <w:t>i ròng, log CREATE_ORDER → RESERVE_INVENTORY → SAGA → COMPENSATION → CANCEL_ORDER. Đ</w:t>
      </w:r>
      <w:r>
        <w:t>ố</w:t>
      </w:r>
      <w:r>
        <w:t>i chi</w:t>
      </w:r>
      <w:r>
        <w:t>ế</w:t>
      </w:r>
      <w:r>
        <w:t>u log c</w:t>
      </w:r>
      <w:r>
        <w:t>ủ</w:t>
      </w:r>
      <w:r>
        <w:t>a order-servic</w:t>
      </w:r>
      <w:r>
        <w:t xml:space="preserve">e, inventory-service, </w:t>
      </w:r>
      <w:proofErr w:type="gramStart"/>
      <w:r>
        <w:t>payment</w:t>
      </w:r>
      <w:proofErr w:type="gramEnd"/>
      <w:r>
        <w:t>-service.</w:t>
      </w:r>
    </w:p>
    <w:p w:rsidR="00E139E4" w:rsidRDefault="00E139E4">
      <w:bookmarkStart w:id="0" w:name="_GoBack"/>
      <w:bookmarkEnd w:id="0"/>
    </w:p>
    <w:sectPr w:rsidR="00E139E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548"/>
    <w:rsid w:val="00034616"/>
    <w:rsid w:val="0006063C"/>
    <w:rsid w:val="0015074B"/>
    <w:rsid w:val="0029639D"/>
    <w:rsid w:val="00326F90"/>
    <w:rsid w:val="00AA1D8D"/>
    <w:rsid w:val="00B47730"/>
    <w:rsid w:val="00CB0664"/>
    <w:rsid w:val="00E13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FFC65B-DDA8-4852-BDD5-3B29CF21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D3A0C0-31B3-48FF-AC5A-8DEDAAA2E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2026-10-23T10:01:00Z</dcterms:modified>
  <cp:category/>
</cp:coreProperties>
</file>